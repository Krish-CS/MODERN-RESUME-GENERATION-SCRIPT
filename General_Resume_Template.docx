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Times New Roman" w:hAnsi="Times New Roman"/>
          <w:b/>
          <w:i w:val="0"/>
          <w:color w:val="000000"/>
          <w:sz w:val="37"/>
          <w:rFonts w:ascii="Times New Roman" w:hAnsi="Times New Roman" w:cs="Times New Roman"/>
        </w:rPr>
        <w:t>[YOUR FULL NAME]</w:t>
      </w:r>
    </w:p>
    <w:p>
      <w:pPr>
        <w:spacing w:before="0" w:after="40"/>
        <w:jc w:val="center"/>
      </w:pPr>
      <w:r>
        <w:drawing>
          <wp:inline xmlns:a="http://schemas.openxmlformats.org/drawingml/2006/main" xmlns:pic="http://schemas.openxmlformats.org/drawingml/2006/picture">
            <wp:extent cx="101600" cy="101600"/>
            <wp:docPr id="1" name="Picture 1"/>
            <wp:cNvGraphicFramePr>
              <a:graphicFrameLocks noChangeAspect="1"/>
            </wp:cNvGraphicFramePr>
            <a:graphic>
              <a:graphicData uri="http://schemas.openxmlformats.org/drawingml/2006/picture">
                <pic:pic>
                  <pic:nvPicPr>
                    <pic:cNvPr id="0" name="pin.png"/>
                    <pic:cNvPicPr/>
                  </pic:nvPicPr>
                  <pic:blipFill>
                    <a:blip r:embed="rId9"/>
                    <a:stretch>
                      <a:fillRect/>
                    </a:stretch>
                  </pic:blipFill>
                  <pic:spPr>
                    <a:xfrm>
                      <a:off x="0" y="0"/>
                      <a:ext cx="101600" cy="101600"/>
                    </a:xfrm>
                    <a:prstGeom prst="rect"/>
                  </pic:spPr>
                </pic:pic>
              </a:graphicData>
            </a:graphic>
          </wp:inline>
        </w:drawing>
      </w:r>
      <w:r>
        <w:rPr>
          <w:rFonts w:ascii="Times New Roman" w:hAnsi="Times New Roman"/>
          <w:b w:val="0"/>
          <w:i w:val="0"/>
          <w:color w:val="000000"/>
          <w:sz w:val="17"/>
          <w:rFonts w:ascii="Times New Roman" w:hAnsi="Times New Roman" w:cs="Times New Roman"/>
        </w:rPr>
        <w:t xml:space="preserve"> City, State / Country</w:t>
      </w:r>
      <w:r>
        <w:rPr>
          <w:rFonts w:ascii="Times New Roman" w:hAnsi="Times New Roman"/>
          <w:b w:val="0"/>
          <w:i w:val="0"/>
          <w:color w:val="000000"/>
          <w:sz w:val="17"/>
          <w:rFonts w:ascii="Times New Roman" w:hAnsi="Times New Roman" w:cs="Times New Roman"/>
        </w:rPr>
        <w:t xml:space="preserve"> | </w:t>
      </w:r>
      <w:r>
        <w:rPr>
          <w:position w:val="-2"/>
        </w:rPr>
        <w:drawing>
          <wp:inline xmlns:a="http://schemas.openxmlformats.org/drawingml/2006/main" xmlns:pic="http://schemas.openxmlformats.org/drawingml/2006/picture">
            <wp:extent cx="101600" cy="101600"/>
            <wp:docPr id="2" name="Picture 2"/>
            <wp:cNvGraphicFramePr>
              <a:graphicFrameLocks noChangeAspect="1"/>
            </wp:cNvGraphicFramePr>
            <a:graphic>
              <a:graphicData uri="http://schemas.openxmlformats.org/drawingml/2006/picture">
                <pic:pic>
                  <pic:nvPicPr>
                    <pic:cNvPr id="0" name="phone.png"/>
                    <pic:cNvPicPr/>
                  </pic:nvPicPr>
                  <pic:blipFill>
                    <a:blip r:embed="rId10"/>
                    <a:stretch>
                      <a:fillRect/>
                    </a:stretch>
                  </pic:blipFill>
                  <pic:spPr>
                    <a:xfrm>
                      <a:off x="0" y="0"/>
                      <a:ext cx="101600" cy="101600"/>
                    </a:xfrm>
                    <a:prstGeom prst="rect"/>
                  </pic:spPr>
                </pic:pic>
              </a:graphicData>
            </a:graphic>
          </wp:inline>
        </w:drawing>
      </w:r>
      <w:r>
        <w:rPr>
          <w:rFonts w:ascii="Times New Roman" w:hAnsi="Times New Roman"/>
          <w:b w:val="0"/>
          <w:i w:val="0"/>
          <w:color w:val="000000"/>
          <w:sz w:val="17"/>
          <w:rFonts w:ascii="Times New Roman" w:hAnsi="Times New Roman" w:cs="Times New Roman"/>
        </w:rPr>
        <w:t xml:space="preserve"> +1 (555) 012-3456</w:t>
      </w:r>
      <w:r>
        <w:rPr>
          <w:rFonts w:ascii="Times New Roman" w:hAnsi="Times New Roman"/>
          <w:b w:val="0"/>
          <w:i w:val="0"/>
          <w:color w:val="000000"/>
          <w:sz w:val="17"/>
          <w:rFonts w:ascii="Times New Roman" w:hAnsi="Times New Roman" w:cs="Times New Roman"/>
        </w:rPr>
        <w:t xml:space="preserve"> | </w:t>
      </w:r>
      <w:r>
        <w:rPr>
          <w:position w:val="-2"/>
        </w:rPr>
        <w:drawing>
          <wp:inline xmlns:a="http://schemas.openxmlformats.org/drawingml/2006/main" xmlns:pic="http://schemas.openxmlformats.org/drawingml/2006/picture">
            <wp:extent cx="101600" cy="101600"/>
            <wp:docPr id="3" name="Picture 3"/>
            <wp:cNvGraphicFramePr>
              <a:graphicFrameLocks noChangeAspect="1"/>
            </wp:cNvGraphicFramePr>
            <a:graphic>
              <a:graphicData uri="http://schemas.openxmlformats.org/drawingml/2006/picture">
                <pic:pic>
                  <pic:nvPicPr>
                    <pic:cNvPr id="0" name="mail.png"/>
                    <pic:cNvPicPr/>
                  </pic:nvPicPr>
                  <pic:blipFill>
                    <a:blip r:embed="rId11"/>
                    <a:stretch>
                      <a:fillRect/>
                    </a:stretch>
                  </pic:blipFill>
                  <pic:spPr>
                    <a:xfrm>
                      <a:off x="0" y="0"/>
                      <a:ext cx="101600" cy="101600"/>
                    </a:xfrm>
                    <a:prstGeom prst="rect"/>
                  </pic:spPr>
                </pic:pic>
              </a:graphicData>
            </a:graphic>
          </wp:inline>
        </w:drawing>
      </w:r>
      <w:r>
        <w:rPr>
          <w:rFonts w:ascii="Times New Roman" w:hAnsi="Times New Roman"/>
          <w:b w:val="0"/>
          <w:i w:val="0"/>
          <w:color w:val="000000"/>
          <w:sz w:val="17"/>
          <w:rFonts w:ascii="Times New Roman" w:hAnsi="Times New Roman" w:cs="Times New Roman"/>
        </w:rPr>
        <w:t xml:space="preserve"> </w:t>
      </w:r>
      <w:hyperlink r:id="rId12">
        <w:r>
          <w:rPr>
            <w:rFonts w:ascii="Times New Roman" w:hAnsi="Times New Roman" w:cs="Times New Roman"/>
            <w:color w:val="000000"/>
            <w:u w:val="single"/>
            <w:sz w:val="17"/>
          </w:rPr>
          <w:t>your.email@example.com</w:t>
        </w:r>
      </w:hyperlink>
      <w:r>
        <w:rPr>
          <w:rFonts w:ascii="Times New Roman" w:hAnsi="Times New Roman"/>
          <w:b w:val="0"/>
          <w:i w:val="0"/>
          <w:color w:val="000000"/>
          <w:sz w:val="17"/>
          <w:rFonts w:ascii="Times New Roman" w:hAnsi="Times New Roman" w:cs="Times New Roman"/>
        </w:rPr>
        <w:t xml:space="preserve"> | </w:t>
      </w:r>
      <w:r>
        <w:rPr>
          <w:position w:val="-2"/>
        </w:rPr>
        <w:drawing>
          <wp:inline xmlns:a="http://schemas.openxmlformats.org/drawingml/2006/main" xmlns:pic="http://schemas.openxmlformats.org/drawingml/2006/picture">
            <wp:extent cx="101600" cy="101600"/>
            <wp:docPr id="4" name="Picture 4"/>
            <wp:cNvGraphicFramePr>
              <a:graphicFrameLocks noChangeAspect="1"/>
            </wp:cNvGraphicFramePr>
            <a:graphic>
              <a:graphicData uri="http://schemas.openxmlformats.org/drawingml/2006/picture">
                <pic:pic>
                  <pic:nvPicPr>
                    <pic:cNvPr id="0" name="linkedin.png"/>
                    <pic:cNvPicPr/>
                  </pic:nvPicPr>
                  <pic:blipFill>
                    <a:blip r:embed="rId13"/>
                    <a:stretch>
                      <a:fillRect/>
                    </a:stretch>
                  </pic:blipFill>
                  <pic:spPr>
                    <a:xfrm>
                      <a:off x="0" y="0"/>
                      <a:ext cx="101600" cy="101600"/>
                    </a:xfrm>
                    <a:prstGeom prst="rect"/>
                  </pic:spPr>
                </pic:pic>
              </a:graphicData>
            </a:graphic>
          </wp:inline>
        </w:drawing>
      </w:r>
      <w:r>
        <w:rPr>
          <w:rFonts w:ascii="Times New Roman" w:hAnsi="Times New Roman"/>
          <w:b w:val="0"/>
          <w:i w:val="0"/>
          <w:color w:val="000000"/>
          <w:sz w:val="17"/>
          <w:rFonts w:ascii="Times New Roman" w:hAnsi="Times New Roman" w:cs="Times New Roman"/>
        </w:rPr>
        <w:t xml:space="preserve"> </w:t>
      </w:r>
      <w:hyperlink r:id="rId14">
        <w:r>
          <w:rPr>
            <w:rFonts w:ascii="Times New Roman" w:hAnsi="Times New Roman" w:cs="Times New Roman"/>
            <w:color w:val="000000"/>
            <w:u w:val="single"/>
            <w:sz w:val="17"/>
          </w:rPr>
          <w:t>linkedin.com/in/yourusername</w:t>
        </w:r>
      </w:hyperlink>
      <w:r>
        <w:rPr>
          <w:rFonts w:ascii="Times New Roman" w:hAnsi="Times New Roman"/>
          <w:b w:val="0"/>
          <w:i w:val="0"/>
          <w:color w:val="000000"/>
          <w:sz w:val="17"/>
          <w:rFonts w:ascii="Times New Roman" w:hAnsi="Times New Roman" w:cs="Times New Roman"/>
        </w:rPr>
        <w:t xml:space="preserve"> | </w:t>
      </w:r>
      <w:r>
        <w:rPr>
          <w:position w:val="-2"/>
        </w:rPr>
        <w:drawing>
          <wp:inline xmlns:a="http://schemas.openxmlformats.org/drawingml/2006/main" xmlns:pic="http://schemas.openxmlformats.org/drawingml/2006/picture">
            <wp:extent cx="101600" cy="101600"/>
            <wp:docPr id="5" name="Picture 5"/>
            <wp:cNvGraphicFramePr>
              <a:graphicFrameLocks noChangeAspect="1"/>
            </wp:cNvGraphicFramePr>
            <a:graphic>
              <a:graphicData uri="http://schemas.openxmlformats.org/drawingml/2006/picture">
                <pic:pic>
                  <pic:nvPicPr>
                    <pic:cNvPr id="0" name="github.png"/>
                    <pic:cNvPicPr/>
                  </pic:nvPicPr>
                  <pic:blipFill>
                    <a:blip r:embed="rId15"/>
                    <a:stretch>
                      <a:fillRect/>
                    </a:stretch>
                  </pic:blipFill>
                  <pic:spPr>
                    <a:xfrm>
                      <a:off x="0" y="0"/>
                      <a:ext cx="101600" cy="101600"/>
                    </a:xfrm>
                    <a:prstGeom prst="rect"/>
                  </pic:spPr>
                </pic:pic>
              </a:graphicData>
            </a:graphic>
          </wp:inline>
        </w:drawing>
      </w:r>
      <w:r>
        <w:rPr>
          <w:rFonts w:ascii="Times New Roman" w:hAnsi="Times New Roman"/>
          <w:b w:val="0"/>
          <w:i w:val="0"/>
          <w:color w:val="000000"/>
          <w:sz w:val="17"/>
          <w:rFonts w:ascii="Times New Roman" w:hAnsi="Times New Roman" w:cs="Times New Roman"/>
        </w:rPr>
        <w:t xml:space="preserve"> </w:t>
      </w:r>
      <w:hyperlink r:id="rId16">
        <w:r>
          <w:rPr>
            <w:rFonts w:ascii="Times New Roman" w:hAnsi="Times New Roman" w:cs="Times New Roman"/>
            <w:color w:val="000000"/>
            <w:u w:val="single"/>
            <w:sz w:val="17"/>
          </w:rPr>
          <w:t>github.com/yourusername</w:t>
        </w:r>
      </w:hyperlink>
    </w:p>
    <w:p>
      <w:pPr>
        <w:keepNext/>
        <w:spacing w:before="56" w:after="20"/>
        <w:pBdr>
          <w:bottom w:val="single" w:sz="6" w:space="1" w:color="000000"/>
        </w:pBdr>
      </w:pPr>
      <w:r>
        <w:rPr>
          <w:rFonts w:ascii="Times New Roman" w:hAnsi="Times New Roman"/>
          <w:b/>
          <w:i w:val="0"/>
          <w:color w:val="000000"/>
          <w:sz w:val="21"/>
          <w:rFonts w:ascii="Times New Roman" w:hAnsi="Times New Roman" w:cs="Times New Roman"/>
        </w:rPr>
        <w:t>PROFESSIONAL SUMMARY</w:t>
      </w:r>
    </w:p>
    <w:p>
      <w:pPr>
        <w:spacing w:before="16" w:after="20" w:line="252" w:lineRule="auto"/>
        <w:jc w:val="both"/>
      </w:pPr>
      <w:r>
        <w:rPr>
          <w:rFonts w:ascii="Times New Roman" w:hAnsi="Times New Roman"/>
          <w:b/>
          <w:i w:val="0"/>
          <w:color w:val="000000"/>
          <w:sz w:val="18"/>
          <w:rFonts w:ascii="Times New Roman" w:hAnsi="Times New Roman" w:cs="Times New Roman"/>
        </w:rPr>
        <w:t>[Target Role / Professional Title]</w:t>
      </w:r>
      <w:r>
        <w:rPr>
          <w:rFonts w:ascii="Times New Roman" w:hAnsi="Times New Roman"/>
          <w:b w:val="0"/>
          <w:i w:val="0"/>
          <w:color w:val="000000"/>
          <w:sz w:val="18"/>
          <w:rFonts w:ascii="Times New Roman" w:hAnsi="Times New Roman" w:cs="Times New Roman"/>
        </w:rPr>
        <w:t xml:space="preserve"> with a strong foundation in </w:t>
      </w:r>
      <w:r>
        <w:rPr>
          <w:rFonts w:ascii="Times New Roman" w:hAnsi="Times New Roman"/>
          <w:b/>
          <w:i w:val="0"/>
          <w:color w:val="000000"/>
          <w:sz w:val="18"/>
          <w:rFonts w:ascii="Times New Roman" w:hAnsi="Times New Roman" w:cs="Times New Roman"/>
        </w:rPr>
        <w:t>[Skill 1], [Skill 2], [Skill 3], [Skill 4], and [Skill 5]</w:t>
      </w:r>
      <w:r>
        <w:rPr>
          <w:rFonts w:ascii="Times New Roman" w:hAnsi="Times New Roman"/>
          <w:b w:val="0"/>
          <w:i w:val="0"/>
          <w:color w:val="000000"/>
          <w:sz w:val="18"/>
          <w:rFonts w:ascii="Times New Roman" w:hAnsi="Times New Roman" w:cs="Times New Roman"/>
        </w:rPr>
        <w:t>. Academic and project experience building modular software applications, database-driven architectures, and responsive user interfaces. Skilled in frontend development, RESTful API integration, database management, and collaborative Git workflows. Committed to writing clean, maintainable code, solving complex technical challenges, and continuous learning in modern technologies.</w:t>
      </w:r>
    </w:p>
    <w:p>
      <w:pPr>
        <w:keepNext/>
        <w:spacing w:before="64" w:after="20"/>
        <w:pBdr>
          <w:bottom w:val="single" w:sz="6" w:space="1" w:color="000000"/>
        </w:pBdr>
      </w:pPr>
      <w:r>
        <w:rPr>
          <w:rFonts w:ascii="Times New Roman" w:hAnsi="Times New Roman"/>
          <w:b/>
          <w:i w:val="0"/>
          <w:color w:val="000000"/>
          <w:sz w:val="21"/>
          <w:rFonts w:ascii="Times New Roman" w:hAnsi="Times New Roman" w:cs="Times New Roman"/>
        </w:rPr>
        <w:t>EDUCATION</w:t>
      </w:r>
    </w:p>
    <w:p>
      <w:pPr>
        <w:tabs>
          <w:tab w:pos="8352" w:val="left"/>
          <w:tab w:pos="11088" w:val="right"/>
        </w:tabs>
        <w:spacing w:before="20" w:after="0"/>
      </w:pPr>
      <w:r>
        <w:rPr>
          <w:rFonts w:ascii="Times New Roman" w:hAnsi="Times New Roman"/>
          <w:b/>
          <w:i w:val="0"/>
          <w:color w:val="000000"/>
          <w:sz w:val="18"/>
          <w:rFonts w:ascii="Times New Roman" w:hAnsi="Times New Roman" w:cs="Times New Roman"/>
        </w:rPr>
        <w:t>[University / College Name]</w:t>
      </w:r>
      <w:r>
        <w:rPr>
          <w:rFonts w:ascii="Times New Roman" w:hAnsi="Times New Roman"/>
          <w:b w:val="0"/>
          <w:i w:val="0"/>
          <w:color w:val="000000"/>
          <w:sz w:val="18"/>
          <w:rFonts w:ascii="Times New Roman" w:hAnsi="Times New Roman" w:cs="Times New Roman"/>
        </w:rPr>
        <w:tab/>
        <w:t>[CGPA]</w:t>
      </w:r>
      <w:r>
        <w:rPr>
          <w:rFonts w:ascii="Times New Roman" w:hAnsi="Times New Roman"/>
          <w:b w:val="0"/>
          <w:i w:val="0"/>
          <w:color w:val="000000"/>
          <w:sz w:val="18"/>
          <w:rFonts w:ascii="Times New Roman" w:hAnsi="Times New Roman" w:cs="Times New Roman"/>
        </w:rPr>
        <w:tab/>
        <w:t>[City, Country]</w:t>
      </w:r>
    </w:p>
    <w:p>
      <w:pPr>
        <w:tabs>
          <w:tab w:pos="11088" w:val="right"/>
        </w:tabs>
        <w:spacing w:before="0" w:after="16"/>
      </w:pPr>
      <w:r>
        <w:rPr>
          <w:rFonts w:ascii="Times New Roman" w:hAnsi="Times New Roman"/>
          <w:b w:val="0"/>
          <w:i/>
          <w:color w:val="000000"/>
          <w:sz w:val="18"/>
          <w:rFonts w:ascii="Times New Roman" w:hAnsi="Times New Roman" w:cs="Times New Roman"/>
        </w:rPr>
        <w:t>[Bachelor of Engineering / Technology – Computer Science]</w:t>
      </w:r>
      <w:r>
        <w:rPr>
          <w:rFonts w:ascii="Times New Roman" w:hAnsi="Times New Roman"/>
          <w:b w:val="0"/>
          <w:i/>
          <w:color w:val="000000"/>
          <w:sz w:val="18"/>
          <w:rFonts w:ascii="Times New Roman" w:hAnsi="Times New Roman" w:cs="Times New Roman"/>
        </w:rPr>
        <w:tab/>
        <w:t>20XX – 20YY</w:t>
      </w:r>
    </w:p>
    <w:p>
      <w:pPr>
        <w:tabs>
          <w:tab w:pos="8352" w:val="left"/>
          <w:tab w:pos="11088" w:val="right"/>
        </w:tabs>
        <w:spacing w:before="20" w:after="0"/>
      </w:pPr>
      <w:r>
        <w:rPr>
          <w:rFonts w:ascii="Times New Roman" w:hAnsi="Times New Roman"/>
          <w:b/>
          <w:i w:val="0"/>
          <w:color w:val="000000"/>
          <w:sz w:val="18"/>
          <w:rFonts w:ascii="Times New Roman" w:hAnsi="Times New Roman" w:cs="Times New Roman"/>
        </w:rPr>
        <w:t>[Higher Secondary School Name]</w:t>
      </w:r>
      <w:r>
        <w:rPr>
          <w:rFonts w:ascii="Times New Roman" w:hAnsi="Times New Roman"/>
          <w:b w:val="0"/>
          <w:i w:val="0"/>
          <w:color w:val="000000"/>
          <w:sz w:val="18"/>
          <w:rFonts w:ascii="Times New Roman" w:hAnsi="Times New Roman" w:cs="Times New Roman"/>
        </w:rPr>
        <w:tab/>
        <w:t>[Percentage]</w:t>
      </w:r>
      <w:r>
        <w:rPr>
          <w:rFonts w:ascii="Times New Roman" w:hAnsi="Times New Roman"/>
          <w:b w:val="0"/>
          <w:i w:val="0"/>
          <w:color w:val="000000"/>
          <w:sz w:val="18"/>
          <w:rFonts w:ascii="Times New Roman" w:hAnsi="Times New Roman" w:cs="Times New Roman"/>
        </w:rPr>
        <w:tab/>
        <w:t>[City, Country]</w:t>
      </w:r>
    </w:p>
    <w:p>
      <w:pPr>
        <w:tabs>
          <w:tab w:pos="11088" w:val="right"/>
        </w:tabs>
        <w:spacing w:before="0" w:after="16"/>
      </w:pPr>
      <w:r>
        <w:rPr>
          <w:rFonts w:ascii="Times New Roman" w:hAnsi="Times New Roman"/>
          <w:b w:val="0"/>
          <w:i/>
          <w:color w:val="000000"/>
          <w:sz w:val="18"/>
          <w:rFonts w:ascii="Times New Roman" w:hAnsi="Times New Roman" w:cs="Times New Roman"/>
        </w:rPr>
        <w:t>[Higher Secondary Certificate (HSC / 12th Grade)]</w:t>
      </w:r>
      <w:r>
        <w:rPr>
          <w:rFonts w:ascii="Times New Roman" w:hAnsi="Times New Roman"/>
          <w:b w:val="0"/>
          <w:i/>
          <w:color w:val="000000"/>
          <w:sz w:val="18"/>
          <w:rFonts w:ascii="Times New Roman" w:hAnsi="Times New Roman" w:cs="Times New Roman"/>
        </w:rPr>
        <w:tab/>
        <w:t>20XX – 20YY</w:t>
      </w:r>
    </w:p>
    <w:p>
      <w:pPr>
        <w:tabs>
          <w:tab w:pos="8352" w:val="left"/>
          <w:tab w:pos="11088" w:val="right"/>
        </w:tabs>
        <w:spacing w:before="20" w:after="0"/>
      </w:pPr>
      <w:r>
        <w:rPr>
          <w:rFonts w:ascii="Times New Roman" w:hAnsi="Times New Roman"/>
          <w:b/>
          <w:i w:val="0"/>
          <w:color w:val="000000"/>
          <w:sz w:val="18"/>
          <w:rFonts w:ascii="Times New Roman" w:hAnsi="Times New Roman" w:cs="Times New Roman"/>
        </w:rPr>
        <w:t>[Secondary School Name]</w:t>
      </w:r>
      <w:r>
        <w:rPr>
          <w:rFonts w:ascii="Times New Roman" w:hAnsi="Times New Roman"/>
          <w:b w:val="0"/>
          <w:i w:val="0"/>
          <w:color w:val="000000"/>
          <w:sz w:val="18"/>
          <w:rFonts w:ascii="Times New Roman" w:hAnsi="Times New Roman" w:cs="Times New Roman"/>
        </w:rPr>
        <w:tab/>
        <w:t>[Percentage]</w:t>
      </w:r>
      <w:r>
        <w:rPr>
          <w:rFonts w:ascii="Times New Roman" w:hAnsi="Times New Roman"/>
          <w:b w:val="0"/>
          <w:i w:val="0"/>
          <w:color w:val="000000"/>
          <w:sz w:val="18"/>
          <w:rFonts w:ascii="Times New Roman" w:hAnsi="Times New Roman" w:cs="Times New Roman"/>
        </w:rPr>
        <w:tab/>
        <w:t>[City, Country]</w:t>
      </w:r>
    </w:p>
    <w:p>
      <w:pPr>
        <w:tabs>
          <w:tab w:pos="11088" w:val="right"/>
        </w:tabs>
        <w:spacing w:before="0" w:after="16"/>
      </w:pPr>
      <w:r>
        <w:rPr>
          <w:rFonts w:ascii="Times New Roman" w:hAnsi="Times New Roman"/>
          <w:b w:val="0"/>
          <w:i/>
          <w:color w:val="000000"/>
          <w:sz w:val="18"/>
          <w:rFonts w:ascii="Times New Roman" w:hAnsi="Times New Roman" w:cs="Times New Roman"/>
        </w:rPr>
        <w:t>[Secondary School Leaving Certificate (SSLC / 10th Grade)]</w:t>
      </w:r>
      <w:r>
        <w:rPr>
          <w:rFonts w:ascii="Times New Roman" w:hAnsi="Times New Roman"/>
          <w:b w:val="0"/>
          <w:i/>
          <w:color w:val="000000"/>
          <w:sz w:val="18"/>
          <w:rFonts w:ascii="Times New Roman" w:hAnsi="Times New Roman" w:cs="Times New Roman"/>
        </w:rPr>
        <w:tab/>
        <w:t>20XX</w:t>
      </w:r>
    </w:p>
    <w:p>
      <w:pPr>
        <w:keepNext/>
        <w:spacing w:before="64" w:after="20"/>
        <w:pBdr>
          <w:bottom w:val="single" w:sz="6" w:space="1" w:color="000000"/>
        </w:pBdr>
      </w:pPr>
      <w:r>
        <w:rPr>
          <w:rFonts w:ascii="Times New Roman" w:hAnsi="Times New Roman"/>
          <w:b/>
          <w:i w:val="0"/>
          <w:color w:val="000000"/>
          <w:sz w:val="21"/>
          <w:rFonts w:ascii="Times New Roman" w:hAnsi="Times New Roman" w:cs="Times New Roman"/>
        </w:rPr>
        <w:t>TECHNICAL SKILLS</w:t>
      </w:r>
    </w:p>
    <w:p>
      <w:pPr>
        <w:spacing w:before="16" w:after="16" w:line="254" w:lineRule="auto"/>
      </w:pPr>
      <w:r>
        <w:rPr>
          <w:rFonts w:ascii="Times New Roman" w:hAnsi="Times New Roman"/>
          <w:b/>
          <w:i w:val="0"/>
          <w:color w:val="000000"/>
          <w:sz w:val="18"/>
          <w:rFonts w:ascii="Times New Roman" w:hAnsi="Times New Roman" w:cs="Times New Roman"/>
        </w:rPr>
        <w:t xml:space="preserve">Programming Languages: </w:t>
      </w:r>
      <w:r>
        <w:rPr>
          <w:rFonts w:ascii="Times New Roman" w:hAnsi="Times New Roman"/>
          <w:b w:val="0"/>
          <w:i w:val="0"/>
          <w:color w:val="000000"/>
          <w:sz w:val="18"/>
          <w:rFonts w:ascii="Times New Roman" w:hAnsi="Times New Roman" w:cs="Times New Roman"/>
        </w:rPr>
        <w:t>[Language 1], [Language 2], [Language 3], [Language 4]</w:t>
      </w:r>
    </w:p>
    <w:p>
      <w:pPr>
        <w:spacing w:before="16" w:after="16" w:line="254" w:lineRule="auto"/>
      </w:pPr>
      <w:r>
        <w:rPr>
          <w:rFonts w:ascii="Times New Roman" w:hAnsi="Times New Roman"/>
          <w:b/>
          <w:i w:val="0"/>
          <w:color w:val="000000"/>
          <w:sz w:val="18"/>
          <w:rFonts w:ascii="Times New Roman" w:hAnsi="Times New Roman" w:cs="Times New Roman"/>
        </w:rPr>
        <w:t xml:space="preserve">Web &amp; Frontend Technologies: </w:t>
      </w:r>
      <w:r>
        <w:rPr>
          <w:rFonts w:ascii="Times New Roman" w:hAnsi="Times New Roman"/>
          <w:b w:val="0"/>
          <w:i w:val="0"/>
          <w:color w:val="000000"/>
          <w:sz w:val="18"/>
          <w:rFonts w:ascii="Times New Roman" w:hAnsi="Times New Roman" w:cs="Times New Roman"/>
        </w:rPr>
        <w:t>[HTML5], [CSS3], [JavaScript], [Frontend Framework (e.g. React.js)], [Responsive UI/UX]</w:t>
      </w:r>
    </w:p>
    <w:p>
      <w:pPr>
        <w:spacing w:before="16" w:after="16" w:line="254" w:lineRule="auto"/>
      </w:pPr>
      <w:r>
        <w:rPr>
          <w:rFonts w:ascii="Times New Roman" w:hAnsi="Times New Roman"/>
          <w:b/>
          <w:i w:val="0"/>
          <w:color w:val="000000"/>
          <w:sz w:val="18"/>
          <w:rFonts w:ascii="Times New Roman" w:hAnsi="Times New Roman" w:cs="Times New Roman"/>
        </w:rPr>
        <w:t xml:space="preserve">Backend &amp; API Development: </w:t>
      </w:r>
      <w:r>
        <w:rPr>
          <w:rFonts w:ascii="Times New Roman" w:hAnsi="Times New Roman"/>
          <w:b w:val="0"/>
          <w:i w:val="0"/>
          <w:color w:val="000000"/>
          <w:sz w:val="18"/>
          <w:rFonts w:ascii="Times New Roman" w:hAnsi="Times New Roman" w:cs="Times New Roman"/>
        </w:rPr>
        <w:t>[Backend Framework (e.g. Node.js / Spring Boot)], [RESTful APIs], [Microservices], [CRUD Operations]</w:t>
      </w:r>
    </w:p>
    <w:p>
      <w:pPr>
        <w:spacing w:before="16" w:after="16" w:line="254" w:lineRule="auto"/>
      </w:pPr>
      <w:r>
        <w:rPr>
          <w:rFonts w:ascii="Times New Roman" w:hAnsi="Times New Roman"/>
          <w:b/>
          <w:i w:val="0"/>
          <w:color w:val="000000"/>
          <w:sz w:val="18"/>
          <w:rFonts w:ascii="Times New Roman" w:hAnsi="Times New Roman" w:cs="Times New Roman"/>
        </w:rPr>
        <w:t xml:space="preserve">Database Management: </w:t>
      </w:r>
      <w:r>
        <w:rPr>
          <w:rFonts w:ascii="Times New Roman" w:hAnsi="Times New Roman"/>
          <w:b w:val="0"/>
          <w:i w:val="0"/>
          <w:color w:val="000000"/>
          <w:sz w:val="18"/>
          <w:rFonts w:ascii="Times New Roman" w:hAnsi="Times New Roman" w:cs="Times New Roman"/>
        </w:rPr>
        <w:t>[Relational DB (e.g. MySQL / PostgreSQL)], [NoSQL DB (e.g. MongoDB)], [SQL Queries &amp; Schema Design]</w:t>
      </w:r>
    </w:p>
    <w:p>
      <w:pPr>
        <w:spacing w:before="16" w:after="16" w:line="254" w:lineRule="auto"/>
      </w:pPr>
      <w:r>
        <w:rPr>
          <w:rFonts w:ascii="Times New Roman" w:hAnsi="Times New Roman"/>
          <w:b/>
          <w:i w:val="0"/>
          <w:color w:val="000000"/>
          <w:sz w:val="18"/>
          <w:rFonts w:ascii="Times New Roman" w:hAnsi="Times New Roman" w:cs="Times New Roman"/>
        </w:rPr>
        <w:t xml:space="preserve">Developer Tools &amp; Platforms: </w:t>
      </w:r>
      <w:r>
        <w:rPr>
          <w:rFonts w:ascii="Times New Roman" w:hAnsi="Times New Roman"/>
          <w:b w:val="0"/>
          <w:i w:val="0"/>
          <w:color w:val="000000"/>
          <w:sz w:val="18"/>
          <w:rFonts w:ascii="Times New Roman" w:hAnsi="Times New Roman" w:cs="Times New Roman"/>
        </w:rPr>
        <w:t>[Git], [GitHub], [VS Code], [Postman], [Docker / Cloud Platforms (e.g. AWS / Azure)]</w:t>
      </w:r>
    </w:p>
    <w:p>
      <w:pPr>
        <w:spacing w:before="16" w:after="16" w:line="254" w:lineRule="auto"/>
      </w:pPr>
      <w:r>
        <w:rPr>
          <w:rFonts w:ascii="Times New Roman" w:hAnsi="Times New Roman"/>
          <w:b/>
          <w:i w:val="0"/>
          <w:color w:val="000000"/>
          <w:sz w:val="18"/>
          <w:rFonts w:ascii="Times New Roman" w:hAnsi="Times New Roman" w:cs="Times New Roman"/>
        </w:rPr>
        <w:t xml:space="preserve">Core CS Fundamentals: </w:t>
      </w:r>
      <w:r>
        <w:rPr>
          <w:rFonts w:ascii="Times New Roman" w:hAnsi="Times New Roman"/>
          <w:b w:val="0"/>
          <w:i w:val="0"/>
          <w:color w:val="000000"/>
          <w:sz w:val="18"/>
          <w:rFonts w:ascii="Times New Roman" w:hAnsi="Times New Roman" w:cs="Times New Roman"/>
        </w:rPr>
        <w:t>[Data Structures &amp; Algorithms], [OOPs], [DBMS], [Operating Systems], [Computer Networks]</w:t>
      </w:r>
    </w:p>
    <w:p>
      <w:pPr>
        <w:keepNext/>
        <w:spacing w:before="64" w:after="20"/>
        <w:pBdr>
          <w:bottom w:val="single" w:sz="6" w:space="1" w:color="000000"/>
        </w:pBdr>
      </w:pPr>
      <w:r>
        <w:rPr>
          <w:rFonts w:ascii="Times New Roman" w:hAnsi="Times New Roman"/>
          <w:b/>
          <w:i w:val="0"/>
          <w:color w:val="000000"/>
          <w:sz w:val="21"/>
          <w:rFonts w:ascii="Times New Roman" w:hAnsi="Times New Roman" w:cs="Times New Roman"/>
        </w:rPr>
        <w:t>SOFT SKILLS</w:t>
      </w:r>
    </w:p>
    <w:p>
      <w:pPr>
        <w:spacing w:before="16" w:after="16"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i w:val="0"/>
          <w:color w:val="000000"/>
          <w:sz w:val="18"/>
          <w:rFonts w:ascii="Times New Roman" w:hAnsi="Times New Roman" w:cs="Times New Roman"/>
        </w:rPr>
        <w:t xml:space="preserve">Problem Solving &amp; Analytical Thinking: </w:t>
      </w:r>
      <w:r>
        <w:rPr>
          <w:rFonts w:ascii="Times New Roman" w:hAnsi="Times New Roman"/>
          <w:b w:val="0"/>
          <w:i w:val="0"/>
          <w:color w:val="000000"/>
          <w:sz w:val="18"/>
          <w:rFonts w:ascii="Times New Roman" w:hAnsi="Times New Roman" w:cs="Times New Roman"/>
        </w:rPr>
        <w:t>Deconstructs complex engineering challenges into modular solutions, applying systematic logic and iterative debugging to produce robust solutions.</w:t>
      </w:r>
    </w:p>
    <w:p>
      <w:pPr>
        <w:spacing w:before="16" w:after="16"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i w:val="0"/>
          <w:color w:val="000000"/>
          <w:sz w:val="18"/>
          <w:rFonts w:ascii="Times New Roman" w:hAnsi="Times New Roman" w:cs="Times New Roman"/>
        </w:rPr>
        <w:t xml:space="preserve">Team Leadership &amp; Collaboration: </w:t>
      </w:r>
      <w:r>
        <w:rPr>
          <w:rFonts w:ascii="Times New Roman" w:hAnsi="Times New Roman"/>
          <w:b w:val="0"/>
          <w:i w:val="0"/>
          <w:color w:val="000000"/>
          <w:sz w:val="18"/>
          <w:rFonts w:ascii="Times New Roman" w:hAnsi="Times New Roman" w:cs="Times New Roman"/>
        </w:rPr>
        <w:t>Coordinates module delivery, conducts peer code reviews, and communicates effectively across cross-functional teams in Agile/Scrum environments.</w:t>
      </w:r>
    </w:p>
    <w:p>
      <w:pPr>
        <w:spacing w:before="16" w:after="16"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i w:val="0"/>
          <w:color w:val="000000"/>
          <w:sz w:val="18"/>
          <w:rFonts w:ascii="Times New Roman" w:hAnsi="Times New Roman" w:cs="Times New Roman"/>
        </w:rPr>
        <w:t xml:space="preserve">Time Management &amp; Prioritization: </w:t>
      </w:r>
      <w:r>
        <w:rPr>
          <w:rFonts w:ascii="Times New Roman" w:hAnsi="Times New Roman"/>
          <w:b w:val="0"/>
          <w:i w:val="0"/>
          <w:color w:val="000000"/>
          <w:sz w:val="18"/>
          <w:rFonts w:ascii="Times New Roman" w:hAnsi="Times New Roman" w:cs="Times New Roman"/>
        </w:rPr>
        <w:t>Balances project deliverables, technical research, and academic commitments effectively without compromising output quality.</w:t>
      </w:r>
    </w:p>
    <w:p>
      <w:pPr>
        <w:spacing w:before="16" w:after="16"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i w:val="0"/>
          <w:color w:val="000000"/>
          <w:sz w:val="18"/>
          <w:rFonts w:ascii="Times New Roman" w:hAnsi="Times New Roman" w:cs="Times New Roman"/>
        </w:rPr>
        <w:t xml:space="preserve">Adaptability &amp; Continuous Learning: </w:t>
      </w:r>
      <w:r>
        <w:rPr>
          <w:rFonts w:ascii="Times New Roman" w:hAnsi="Times New Roman"/>
          <w:b w:val="0"/>
          <w:i w:val="0"/>
          <w:color w:val="000000"/>
          <w:sz w:val="18"/>
          <w:rFonts w:ascii="Times New Roman" w:hAnsi="Times New Roman" w:cs="Times New Roman"/>
        </w:rPr>
        <w:t>Quickly masters emerging technologies, modern development tools, and industry best practices to adapt to dynamic project requirements.</w:t>
      </w:r>
    </w:p>
    <w:p>
      <w:pPr>
        <w:keepNext/>
        <w:spacing w:before="64" w:after="20"/>
        <w:pBdr>
          <w:bottom w:val="single" w:sz="6" w:space="1" w:color="000000"/>
        </w:pBdr>
      </w:pPr>
      <w:r>
        <w:rPr>
          <w:rFonts w:ascii="Times New Roman" w:hAnsi="Times New Roman"/>
          <w:b/>
          <w:i w:val="0"/>
          <w:color w:val="000000"/>
          <w:sz w:val="21"/>
          <w:rFonts w:ascii="Times New Roman" w:hAnsi="Times New Roman" w:cs="Times New Roman"/>
        </w:rPr>
        <w:t>PROFESSIONAL EXPERIENCE</w:t>
      </w:r>
    </w:p>
    <w:p>
      <w:pPr>
        <w:tabs>
          <w:tab w:pos="11088" w:val="right"/>
        </w:tabs>
        <w:spacing w:before="20" w:after="0"/>
      </w:pPr>
      <w:r>
        <w:rPr>
          <w:rFonts w:ascii="Times New Roman" w:hAnsi="Times New Roman"/>
          <w:b/>
          <w:i w:val="0"/>
          <w:color w:val="000000"/>
          <w:sz w:val="18"/>
          <w:rFonts w:ascii="Times New Roman" w:hAnsi="Times New Roman" w:cs="Times New Roman"/>
        </w:rPr>
        <w:t>[Job Title / Intern Role – Company / Organization Name]</w:t>
      </w:r>
      <w:r>
        <w:rPr>
          <w:rFonts w:ascii="Times New Roman" w:hAnsi="Times New Roman"/>
          <w:b w:val="0"/>
          <w:i w:val="0"/>
          <w:color w:val="000000"/>
          <w:sz w:val="18"/>
          <w:rFonts w:ascii="Times New Roman" w:hAnsi="Times New Roman" w:cs="Times New Roman"/>
        </w:rPr>
        <w:tab/>
        <w:t>20XX – 20YY</w:t>
      </w:r>
    </w:p>
    <w:p>
      <w:pPr>
        <w:tabs>
          <w:tab w:pos="11088" w:val="right"/>
        </w:tabs>
        <w:spacing w:before="0" w:after="4"/>
      </w:pPr>
      <w:r>
        <w:rPr>
          <w:rFonts w:ascii="Times New Roman" w:hAnsi="Times New Roman"/>
          <w:b w:val="0"/>
          <w:i/>
          <w:color w:val="000000"/>
          <w:sz w:val="18"/>
          <w:rFonts w:ascii="Times New Roman" w:hAnsi="Times New Roman" w:cs="Times New Roman"/>
        </w:rPr>
        <w:t>[Department / Division / Team Name]</w:t>
      </w:r>
      <w:r>
        <w:rPr>
          <w:rFonts w:ascii="Times New Roman" w:hAnsi="Times New Roman"/>
          <w:b w:val="0"/>
          <w:i/>
          <w:color w:val="000000"/>
          <w:sz w:val="18"/>
          <w:rFonts w:ascii="Times New Roman" w:hAnsi="Times New Roman" w:cs="Times New Roman"/>
        </w:rPr>
        <w:tab/>
        <w:t>[City, Country / Remote]</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val="0"/>
          <w:i w:val="0"/>
          <w:color w:val="000000"/>
          <w:sz w:val="18"/>
          <w:rFonts w:ascii="Times New Roman" w:hAnsi="Times New Roman" w:cs="Times New Roman"/>
        </w:rPr>
        <w:t>Engineered and optimized [application/module/feature] using [Technologies/Tools], enhancing [performance/scalability/efficiency] by [X%].</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val="0"/>
          <w:i w:val="0"/>
          <w:color w:val="000000"/>
          <w:sz w:val="18"/>
          <w:rFonts w:ascii="Times New Roman" w:hAnsi="Times New Roman" w:cs="Times New Roman"/>
        </w:rPr>
        <w:t>Collaborated with cross-functional development teams on sprint planning, code reviews, and CI/CD pipelines to deliver high-quality releases on schedule.</w:t>
      </w:r>
    </w:p>
    <w:p>
      <w:pPr>
        <w:keepNext/>
        <w:spacing w:before="64" w:after="20"/>
        <w:pBdr>
          <w:bottom w:val="single" w:sz="6" w:space="1" w:color="000000"/>
        </w:pBdr>
      </w:pPr>
      <w:r>
        <w:rPr>
          <w:rFonts w:ascii="Times New Roman" w:hAnsi="Times New Roman"/>
          <w:b/>
          <w:i w:val="0"/>
          <w:color w:val="000000"/>
          <w:sz w:val="21"/>
          <w:rFonts w:ascii="Times New Roman" w:hAnsi="Times New Roman" w:cs="Times New Roman"/>
        </w:rPr>
        <w:t>PROJECTS</w:t>
      </w:r>
    </w:p>
    <w:p>
      <w:pPr>
        <w:tabs>
          <w:tab w:pos="11088" w:val="right"/>
        </w:tabs>
        <w:spacing w:before="20" w:after="0"/>
      </w:pPr>
      <w:r>
        <w:rPr>
          <w:rFonts w:ascii="Times New Roman" w:hAnsi="Times New Roman"/>
          <w:b/>
          <w:i w:val="0"/>
          <w:color w:val="000000"/>
          <w:sz w:val="18"/>
          <w:rFonts w:ascii="Times New Roman" w:hAnsi="Times New Roman" w:cs="Times New Roman"/>
        </w:rPr>
        <w:t>[Project Title 1 – Full-Stack Web Application]</w:t>
      </w:r>
      <w:r>
        <w:rPr>
          <w:rFonts w:ascii="Times New Roman" w:hAnsi="Times New Roman"/>
          <w:b w:val="0"/>
          <w:i w:val="0"/>
          <w:color w:val="000000"/>
          <w:sz w:val="16"/>
          <w:rFonts w:ascii="Times New Roman" w:hAnsi="Times New Roman" w:cs="Times New Roman"/>
        </w:rPr>
        <w:t xml:space="preserve"> (</w:t>
      </w:r>
      <w:hyperlink r:id="rId17">
        <w:r>
          <w:rPr>
            <w:rFonts w:ascii="Times New Roman" w:hAnsi="Times New Roman" w:cs="Times New Roman"/>
            <w:color w:val="000000"/>
            <w:u w:val="single"/>
            <w:sz w:val="16"/>
          </w:rPr>
          <w:t>github.com/yourusername/project-one</w:t>
        </w:r>
      </w:hyperlink>
      <w:r>
        <w:rPr>
          <w:rFonts w:ascii="Times New Roman" w:hAnsi="Times New Roman"/>
          <w:b w:val="0"/>
          <w:i w:val="0"/>
          <w:color w:val="000000"/>
          <w:sz w:val="16"/>
          <w:rFonts w:ascii="Times New Roman" w:hAnsi="Times New Roman" w:cs="Times New Roman"/>
        </w:rPr>
        <w:t>)</w:t>
      </w:r>
      <w:r>
        <w:rPr>
          <w:rFonts w:ascii="Times New Roman" w:hAnsi="Times New Roman"/>
          <w:b w:val="0"/>
          <w:i w:val="0"/>
          <w:color w:val="000000"/>
          <w:sz w:val="18"/>
          <w:rFonts w:ascii="Times New Roman" w:hAnsi="Times New Roman" w:cs="Times New Roman"/>
        </w:rPr>
        <w:t xml:space="preserve"> | </w:t>
      </w:r>
      <w:r>
        <w:rPr>
          <w:rFonts w:ascii="Times New Roman" w:hAnsi="Times New Roman"/>
          <w:b w:val="0"/>
          <w:i/>
          <w:color w:val="000000"/>
          <w:sz w:val="18"/>
          <w:rFonts w:ascii="Times New Roman" w:hAnsi="Times New Roman" w:cs="Times New Roman"/>
        </w:rPr>
        <w:t>[Tech 1, Tech 2, Tech 3, Tech 4]</w:t>
      </w:r>
      <w:r>
        <w:rPr>
          <w:rFonts w:ascii="Times New Roman" w:hAnsi="Times New Roman"/>
          <w:b w:val="0"/>
          <w:i w:val="0"/>
          <w:color w:val="000000"/>
          <w:sz w:val="18"/>
          <w:rFonts w:ascii="Times New Roman" w:hAnsi="Times New Roman" w:cs="Times New Roman"/>
        </w:rPr>
        <w:tab/>
        <w:t>20XX – 20YY</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val="0"/>
          <w:i w:val="0"/>
          <w:color w:val="000000"/>
          <w:sz w:val="18"/>
          <w:rFonts w:ascii="Times New Roman" w:hAnsi="Times New Roman" w:cs="Times New Roman"/>
        </w:rPr>
        <w:t>Designed and implemented a full-stack [application type] providing [core feature 1], [core feature 2], and [core feature 3] for [target user/use case].</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val="0"/>
          <w:i w:val="0"/>
          <w:color w:val="000000"/>
          <w:sz w:val="18"/>
          <w:rFonts w:ascii="Times New Roman" w:hAnsi="Times New Roman" w:cs="Times New Roman"/>
        </w:rPr>
        <w:t>Implemented secure CRUD operations, parameterized SQL/NoSQL queries, and RESTful APIs with comprehensive authentication and validation mechanisms.</w:t>
      </w:r>
    </w:p>
    <w:p>
      <w:pPr>
        <w:tabs>
          <w:tab w:pos="11088" w:val="right"/>
        </w:tabs>
        <w:spacing w:before="20" w:after="0"/>
      </w:pPr>
      <w:r>
        <w:rPr>
          <w:rFonts w:ascii="Times New Roman" w:hAnsi="Times New Roman"/>
          <w:b/>
          <w:i w:val="0"/>
          <w:color w:val="000000"/>
          <w:sz w:val="18"/>
          <w:rFonts w:ascii="Times New Roman" w:hAnsi="Times New Roman" w:cs="Times New Roman"/>
        </w:rPr>
        <w:t>[Project Title 2 – Automated Monitoring Tool / Platform]</w:t>
      </w:r>
      <w:r>
        <w:rPr>
          <w:rFonts w:ascii="Times New Roman" w:hAnsi="Times New Roman"/>
          <w:b w:val="0"/>
          <w:i w:val="0"/>
          <w:color w:val="000000"/>
          <w:sz w:val="16"/>
          <w:rFonts w:ascii="Times New Roman" w:hAnsi="Times New Roman" w:cs="Times New Roman"/>
        </w:rPr>
        <w:t xml:space="preserve"> (</w:t>
      </w:r>
      <w:hyperlink r:id="rId18">
        <w:r>
          <w:rPr>
            <w:rFonts w:ascii="Times New Roman" w:hAnsi="Times New Roman" w:cs="Times New Roman"/>
            <w:color w:val="000000"/>
            <w:u w:val="single"/>
            <w:sz w:val="16"/>
          </w:rPr>
          <w:t>github.com/yourusername/project-two</w:t>
        </w:r>
      </w:hyperlink>
      <w:r>
        <w:rPr>
          <w:rFonts w:ascii="Times New Roman" w:hAnsi="Times New Roman"/>
          <w:b w:val="0"/>
          <w:i w:val="0"/>
          <w:color w:val="000000"/>
          <w:sz w:val="16"/>
          <w:rFonts w:ascii="Times New Roman" w:hAnsi="Times New Roman" w:cs="Times New Roman"/>
        </w:rPr>
        <w:t>)</w:t>
      </w:r>
      <w:r>
        <w:rPr>
          <w:rFonts w:ascii="Times New Roman" w:hAnsi="Times New Roman"/>
          <w:b w:val="0"/>
          <w:i w:val="0"/>
          <w:color w:val="000000"/>
          <w:sz w:val="18"/>
          <w:rFonts w:ascii="Times New Roman" w:hAnsi="Times New Roman" w:cs="Times New Roman"/>
        </w:rPr>
        <w:t xml:space="preserve"> | </w:t>
      </w:r>
      <w:r>
        <w:rPr>
          <w:rFonts w:ascii="Times New Roman" w:hAnsi="Times New Roman"/>
          <w:b w:val="0"/>
          <w:i/>
          <w:color w:val="000000"/>
          <w:sz w:val="18"/>
          <w:rFonts w:ascii="Times New Roman" w:hAnsi="Times New Roman" w:cs="Times New Roman"/>
        </w:rPr>
        <w:t>[Tech 1, Tech 2, Tech 3, Tech 4]</w:t>
      </w:r>
      <w:r>
        <w:rPr>
          <w:rFonts w:ascii="Times New Roman" w:hAnsi="Times New Roman"/>
          <w:b w:val="0"/>
          <w:i w:val="0"/>
          <w:color w:val="000000"/>
          <w:sz w:val="18"/>
          <w:rFonts w:ascii="Times New Roman" w:hAnsi="Times New Roman" w:cs="Times New Roman"/>
        </w:rPr>
        <w:tab/>
        <w:t>20XX</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val="0"/>
          <w:i w:val="0"/>
          <w:color w:val="000000"/>
          <w:sz w:val="18"/>
          <w:rFonts w:ascii="Times New Roman" w:hAnsi="Times New Roman" w:cs="Times New Roman"/>
        </w:rPr>
        <w:t>Developed an automated [system/monitoring service] to track [key metrics/events] in real time, significantly reducing incident response time.</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val="0"/>
          <w:i w:val="0"/>
          <w:color w:val="000000"/>
          <w:sz w:val="18"/>
          <w:rFonts w:ascii="Times New Roman" w:hAnsi="Times New Roman" w:cs="Times New Roman"/>
        </w:rPr>
        <w:t>Integrated third-party APIs and notification gateways to trigger automated alerts and streamline background telemetry logging.</w:t>
      </w:r>
    </w:p>
    <w:p>
      <w:pPr>
        <w:tabs>
          <w:tab w:pos="11088" w:val="right"/>
        </w:tabs>
        <w:spacing w:before="20" w:after="0"/>
      </w:pPr>
      <w:r>
        <w:rPr>
          <w:rFonts w:ascii="Times New Roman" w:hAnsi="Times New Roman"/>
          <w:b/>
          <w:i w:val="0"/>
          <w:color w:val="000000"/>
          <w:sz w:val="18"/>
          <w:rFonts w:ascii="Times New Roman" w:hAnsi="Times New Roman" w:cs="Times New Roman"/>
        </w:rPr>
        <w:t>[Project Title 3 – Data Pipeline / Distributed Service]</w:t>
      </w:r>
      <w:r>
        <w:rPr>
          <w:rFonts w:ascii="Times New Roman" w:hAnsi="Times New Roman"/>
          <w:b w:val="0"/>
          <w:i w:val="0"/>
          <w:color w:val="000000"/>
          <w:sz w:val="16"/>
          <w:rFonts w:ascii="Times New Roman" w:hAnsi="Times New Roman" w:cs="Times New Roman"/>
        </w:rPr>
        <w:t xml:space="preserve"> (</w:t>
      </w:r>
      <w:hyperlink r:id="rId19">
        <w:r>
          <w:rPr>
            <w:rFonts w:ascii="Times New Roman" w:hAnsi="Times New Roman" w:cs="Times New Roman"/>
            <w:color w:val="000000"/>
            <w:u w:val="single"/>
            <w:sz w:val="16"/>
          </w:rPr>
          <w:t>github.com/yourusername/project-three</w:t>
        </w:r>
      </w:hyperlink>
      <w:r>
        <w:rPr>
          <w:rFonts w:ascii="Times New Roman" w:hAnsi="Times New Roman"/>
          <w:b w:val="0"/>
          <w:i w:val="0"/>
          <w:color w:val="000000"/>
          <w:sz w:val="16"/>
          <w:rFonts w:ascii="Times New Roman" w:hAnsi="Times New Roman" w:cs="Times New Roman"/>
        </w:rPr>
        <w:t>)</w:t>
      </w:r>
      <w:r>
        <w:rPr>
          <w:rFonts w:ascii="Times New Roman" w:hAnsi="Times New Roman"/>
          <w:b w:val="0"/>
          <w:i w:val="0"/>
          <w:color w:val="000000"/>
          <w:sz w:val="18"/>
          <w:rFonts w:ascii="Times New Roman" w:hAnsi="Times New Roman" w:cs="Times New Roman"/>
        </w:rPr>
        <w:t xml:space="preserve"> | </w:t>
      </w:r>
      <w:r>
        <w:rPr>
          <w:rFonts w:ascii="Times New Roman" w:hAnsi="Times New Roman"/>
          <w:b w:val="0"/>
          <w:i/>
          <w:color w:val="000000"/>
          <w:sz w:val="18"/>
          <w:rFonts w:ascii="Times New Roman" w:hAnsi="Times New Roman" w:cs="Times New Roman"/>
        </w:rPr>
        <w:t>[Tech 1, Tech 2, Tech 3, Tech 4]</w:t>
      </w:r>
      <w:r>
        <w:rPr>
          <w:rFonts w:ascii="Times New Roman" w:hAnsi="Times New Roman"/>
          <w:b w:val="0"/>
          <w:i w:val="0"/>
          <w:color w:val="000000"/>
          <w:sz w:val="18"/>
          <w:rFonts w:ascii="Times New Roman" w:hAnsi="Times New Roman" w:cs="Times New Roman"/>
        </w:rPr>
        <w:tab/>
        <w:t>20XX</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val="0"/>
          <w:i w:val="0"/>
          <w:color w:val="000000"/>
          <w:sz w:val="18"/>
          <w:rFonts w:ascii="Times New Roman" w:hAnsi="Times New Roman" w:cs="Times New Roman"/>
        </w:rPr>
        <w:t>Architected and deployed a scalable [system/model/service], implementing [core algorithms/features] to streamline [data processing/operational workflow].</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val="0"/>
          <w:i w:val="0"/>
          <w:color w:val="000000"/>
          <w:sz w:val="18"/>
          <w:rFonts w:ascii="Times New Roman" w:hAnsi="Times New Roman" w:cs="Times New Roman"/>
        </w:rPr>
        <w:t>Configured automated CI/CD pipelines and unit testing suites, achieving [X%] test coverage and ensuring regression-free deployments.</w:t>
      </w:r>
    </w:p>
    <w:p>
      <w:pPr>
        <w:keepNext/>
        <w:spacing w:before="64" w:after="20"/>
        <w:pBdr>
          <w:bottom w:val="single" w:sz="6" w:space="1" w:color="000000"/>
        </w:pBdr>
      </w:pPr>
      <w:r>
        <w:rPr>
          <w:rFonts w:ascii="Times New Roman" w:hAnsi="Times New Roman"/>
          <w:b/>
          <w:i w:val="0"/>
          <w:color w:val="000000"/>
          <w:sz w:val="21"/>
          <w:rFonts w:ascii="Times New Roman" w:hAnsi="Times New Roman" w:cs="Times New Roman"/>
        </w:rPr>
        <w:t>CERTIFICATIONS</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i w:val="0"/>
          <w:color w:val="000000"/>
          <w:sz w:val="18"/>
          <w:rFonts w:ascii="Times New Roman" w:hAnsi="Times New Roman" w:cs="Times New Roman"/>
        </w:rPr>
        <w:t xml:space="preserve">[Cloud Provider / Authority]: </w:t>
      </w:r>
      <w:r>
        <w:rPr>
          <w:rFonts w:ascii="Times New Roman" w:hAnsi="Times New Roman"/>
          <w:b w:val="0"/>
          <w:i w:val="0"/>
          <w:color w:val="000000"/>
          <w:sz w:val="18"/>
          <w:rFonts w:ascii="Times New Roman" w:hAnsi="Times New Roman" w:cs="Times New Roman"/>
        </w:rPr>
        <w:t>[Certification Title, e.g., Cloud / Solutions Architecture] (20XX).</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i w:val="0"/>
          <w:color w:val="000000"/>
          <w:sz w:val="18"/>
          <w:rFonts w:ascii="Times New Roman" w:hAnsi="Times New Roman" w:cs="Times New Roman"/>
        </w:rPr>
        <w:t xml:space="preserve">[Technical Institute / Academy]: </w:t>
      </w:r>
      <w:r>
        <w:rPr>
          <w:rFonts w:ascii="Times New Roman" w:hAnsi="Times New Roman"/>
          <w:b w:val="0"/>
          <w:i w:val="0"/>
          <w:color w:val="000000"/>
          <w:sz w:val="18"/>
          <w:rFonts w:ascii="Times New Roman" w:hAnsi="Times New Roman" w:cs="Times New Roman"/>
        </w:rPr>
        <w:t>[Certification Title, e.g., Full Stack Development / Java Certification] (20XX).</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i w:val="0"/>
          <w:color w:val="000000"/>
          <w:sz w:val="18"/>
          <w:rFonts w:ascii="Times New Roman" w:hAnsi="Times New Roman" w:cs="Times New Roman"/>
        </w:rPr>
        <w:t xml:space="preserve">[Online Learning Platform]: </w:t>
      </w:r>
      <w:r>
        <w:rPr>
          <w:rFonts w:ascii="Times New Roman" w:hAnsi="Times New Roman"/>
          <w:b w:val="0"/>
          <w:i w:val="0"/>
          <w:color w:val="000000"/>
          <w:sz w:val="18"/>
          <w:rFonts w:ascii="Times New Roman" w:hAnsi="Times New Roman" w:cs="Times New Roman"/>
        </w:rPr>
        <w:t>[Specialization Title, e.g., Database Design &amp; Algorithms] (20XX).</w:t>
      </w:r>
    </w:p>
    <w:p>
      <w:pPr>
        <w:spacing w:before="14" w:after="14"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i w:val="0"/>
          <w:color w:val="000000"/>
          <w:sz w:val="18"/>
          <w:rFonts w:ascii="Times New Roman" w:hAnsi="Times New Roman" w:cs="Times New Roman"/>
        </w:rPr>
        <w:t xml:space="preserve">[Industry Partner / Organization]: </w:t>
      </w:r>
      <w:r>
        <w:rPr>
          <w:rFonts w:ascii="Times New Roman" w:hAnsi="Times New Roman"/>
          <w:b w:val="0"/>
          <w:i w:val="0"/>
          <w:color w:val="000000"/>
          <w:sz w:val="18"/>
          <w:rFonts w:ascii="Times New Roman" w:hAnsi="Times New Roman" w:cs="Times New Roman"/>
        </w:rPr>
        <w:t>[Certification Title, e.g., Artificial Intelligence &amp; Automation] (20XX).</w:t>
      </w:r>
    </w:p>
    <w:p>
      <w:pPr>
        <w:keepNext/>
        <w:spacing w:before="64" w:after="20"/>
        <w:pBdr>
          <w:bottom w:val="single" w:sz="6" w:space="1" w:color="000000"/>
        </w:pBdr>
      </w:pPr>
      <w:r>
        <w:rPr>
          <w:rFonts w:ascii="Times New Roman" w:hAnsi="Times New Roman"/>
          <w:b/>
          <w:i w:val="0"/>
          <w:color w:val="000000"/>
          <w:sz w:val="21"/>
          <w:rFonts w:ascii="Times New Roman" w:hAnsi="Times New Roman" w:cs="Times New Roman"/>
        </w:rPr>
        <w:t>LANGUAGES</w:t>
      </w:r>
    </w:p>
    <w:p>
      <w:pPr>
        <w:spacing w:before="12" w:after="12"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i w:val="0"/>
          <w:color w:val="000000"/>
          <w:sz w:val="18"/>
          <w:rFonts w:ascii="Times New Roman" w:hAnsi="Times New Roman" w:cs="Times New Roman"/>
        </w:rPr>
        <w:t xml:space="preserve">[Language 1]: </w:t>
      </w:r>
      <w:r>
        <w:rPr>
          <w:rFonts w:ascii="Times New Roman" w:hAnsi="Times New Roman"/>
          <w:b w:val="0"/>
          <w:i w:val="0"/>
          <w:color w:val="000000"/>
          <w:sz w:val="18"/>
          <w:rFonts w:ascii="Times New Roman" w:hAnsi="Times New Roman" w:cs="Times New Roman"/>
        </w:rPr>
        <w:t>Professional Working Proficiency / Native.</w:t>
      </w:r>
    </w:p>
    <w:p>
      <w:pPr>
        <w:spacing w:before="12" w:after="12" w:line="254" w:lineRule="auto"/>
        <w:ind w:left="259" w:hanging="173"/>
      </w:pPr>
      <w:r>
        <w:rPr>
          <w:rFonts w:ascii="Times New Roman" w:hAnsi="Times New Roman"/>
          <w:b w:val="0"/>
          <w:i w:val="0"/>
          <w:color w:val="000000"/>
          <w:sz w:val="18"/>
          <w:rFonts w:ascii="Times New Roman" w:hAnsi="Times New Roman" w:cs="Times New Roman"/>
        </w:rPr>
        <w:t xml:space="preserve">• </w:t>
      </w:r>
      <w:r>
        <w:rPr>
          <w:rFonts w:ascii="Times New Roman" w:hAnsi="Times New Roman"/>
          <w:b/>
          <w:i w:val="0"/>
          <w:color w:val="000000"/>
          <w:sz w:val="18"/>
          <w:rFonts w:ascii="Times New Roman" w:hAnsi="Times New Roman" w:cs="Times New Roman"/>
        </w:rPr>
        <w:t xml:space="preserve">[Language 2]: </w:t>
      </w:r>
      <w:r>
        <w:rPr>
          <w:rFonts w:ascii="Times New Roman" w:hAnsi="Times New Roman"/>
          <w:b w:val="0"/>
          <w:i w:val="0"/>
          <w:color w:val="000000"/>
          <w:sz w:val="18"/>
          <w:rFonts w:ascii="Times New Roman" w:hAnsi="Times New Roman" w:cs="Times New Roman"/>
        </w:rPr>
        <w:t>Professional Working Proficiency / Fluent.</w:t>
      </w:r>
    </w:p>
    <w:sectPr w:rsidR="00FC693F" w:rsidRPr="0006063C" w:rsidSect="00034616">
      <w:pgSz w:w="12240" w:h="15840"/>
      <w:pgMar w:top="360" w:right="576" w:bottom="360"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before="0" w:after="0"/>
    </w:pPr>
    <w:rPr>
      <w:rFonts w:ascii="Times New Roman" w:hAnsi="Times New Roman"/>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yperlink" Target="mailto:your.email@example.com" TargetMode="External"/><Relationship Id="rId13" Type="http://schemas.openxmlformats.org/officeDocument/2006/relationships/image" Target="media/image4.png"/><Relationship Id="rId14" Type="http://schemas.openxmlformats.org/officeDocument/2006/relationships/hyperlink" Target="https://linkedin.com/in/yourusername" TargetMode="External"/><Relationship Id="rId15" Type="http://schemas.openxmlformats.org/officeDocument/2006/relationships/image" Target="media/image5.png"/><Relationship Id="rId16" Type="http://schemas.openxmlformats.org/officeDocument/2006/relationships/hyperlink" Target="https://github.com/yourusername" TargetMode="External"/><Relationship Id="rId17" Type="http://schemas.openxmlformats.org/officeDocument/2006/relationships/hyperlink" Target="https://github.com/yourusername/project-one" TargetMode="External"/><Relationship Id="rId18" Type="http://schemas.openxmlformats.org/officeDocument/2006/relationships/hyperlink" Target="https://github.com/yourusername/project-two" TargetMode="External"/><Relationship Id="rId19" Type="http://schemas.openxmlformats.org/officeDocument/2006/relationships/hyperlink" Target="https://github.com/yourusername/project-th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